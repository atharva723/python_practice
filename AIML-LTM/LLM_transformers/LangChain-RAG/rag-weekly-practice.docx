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Assignment: Build a Modern RAG Travel Assistant (LangChain Runnables)</w:t>
      </w:r>
    </w:p>
    <w:p/>
    <w:p>
      <w:r>
        <w:t>Scenario</w:t>
      </w:r>
    </w:p>
    <w:p/>
    <w:p>
      <w:r>
        <w:t xml:space="preserve">A travel company called GlobeTrek Assist wants to build an AI assistant that helps users plan trips. </w:t>
      </w:r>
    </w:p>
    <w:p>
      <w:r>
        <w:t>The assistant must answer questions about travel destinations, visa policies, weather, and travel costs.</w:t>
      </w:r>
    </w:p>
    <w:p/>
    <w:p>
      <w:r>
        <w:t>The company has internal knowledge documents that the assistant must search using a Retrieval Augmented Generation (RAG) system.</w:t>
      </w:r>
    </w:p>
    <w:p/>
    <w:p>
      <w:r>
        <w:t>The assistant should also:</w:t>
      </w:r>
    </w:p>
    <w:p>
      <w:r>
        <w:t>• Maintain session conversation history</w:t>
      </w:r>
    </w:p>
    <w:p>
      <w:r>
        <w:t>• Track user preferences such as food habits</w:t>
      </w:r>
    </w:p>
    <w:p>
      <w:r>
        <w:t>• Use external tools when required</w:t>
      </w:r>
    </w:p>
    <w:p>
      <w:r>
        <w:t>• Use modern LangChain Runnable architecture</w:t>
      </w:r>
    </w:p>
    <w:p/>
    <w:p>
      <w:r>
        <w:t>Students must build this system using:</w:t>
      </w:r>
    </w:p>
    <w:p/>
    <w:p>
      <w:r>
        <w:t>- LangChain (Runnable architecture / LCEL)</w:t>
      </w:r>
    </w:p>
    <w:p>
      <w:r>
        <w:t>- Ollama</w:t>
      </w:r>
    </w:p>
    <w:p>
      <w:r>
        <w:t>- Mistral model</w:t>
      </w:r>
    </w:p>
    <w:p>
      <w:r>
        <w:t>- Vector database (FAISS)</w:t>
      </w:r>
    </w:p>
    <w:p>
      <w:r>
        <w:t>- Retrieval Augmented Generation (RAG)</w:t>
      </w:r>
    </w:p>
    <w:p>
      <w:r>
        <w:t>- Session memory using RunnableWithMessageHistory</w:t>
      </w:r>
    </w:p>
    <w:p>
      <w:r>
        <w:t>- InMemoryChatMessageHistory</w:t>
      </w:r>
    </w:p>
    <w:p>
      <w:r>
        <w:t>- Tool calling</w:t>
      </w:r>
    </w:p>
    <w:p>
      <w:r>
        <w:t>- Evaluation metrics</w:t>
      </w:r>
    </w:p>
    <w:p>
      <w:r>
        <w:t>- Optional caching</w:t>
      </w:r>
    </w:p>
    <w:p/>
    <w:p/>
    <w:p>
      <w:r>
        <w:t>Functional Requirements</w:t>
      </w:r>
    </w:p>
    <w:p/>
    <w:p>
      <w:r>
        <w:t>1. Knowledge Retrieval (RAG)</w:t>
      </w:r>
    </w:p>
    <w:p/>
    <w:p>
      <w:r>
        <w:t>The assistant should retrieve relevant travel information from a knowledge base.</w:t>
      </w:r>
    </w:p>
    <w:p/>
    <w:p>
      <w:r>
        <w:t>Example:</w:t>
      </w:r>
    </w:p>
    <w:p>
      <w:r>
        <w:t>User: What is the best time to visit Japan?</w:t>
      </w:r>
    </w:p>
    <w:p/>
    <w:p>
      <w:r>
        <w:t>The system should retrieve documents and generate an answer using them.</w:t>
      </w:r>
    </w:p>
    <w:p/>
    <w:p>
      <w:r>
        <w:t>2. Conversation Memory</w:t>
      </w:r>
    </w:p>
    <w:p/>
    <w:p>
      <w:r>
        <w:t>The assistant should remember earlier messages in the conversation.</w:t>
      </w:r>
    </w:p>
    <w:p/>
    <w:p>
      <w:r>
        <w:t>Example:</w:t>
      </w:r>
    </w:p>
    <w:p/>
    <w:p>
      <w:r>
        <w:t>User: I want to travel to Italy</w:t>
      </w:r>
    </w:p>
    <w:p>
      <w:r>
        <w:t>User: What are the visa rules?</w:t>
      </w:r>
    </w:p>
    <w:p/>
    <w:p>
      <w:r>
        <w:t>The assistant should understand the context refers to Italy.</w:t>
      </w:r>
    </w:p>
    <w:p/>
    <w:p>
      <w:r>
        <w:t>3. Entity Tracking</w:t>
      </w:r>
    </w:p>
    <w:p/>
    <w:p>
      <w:r>
        <w:t>The assistant should store important user preferences.</w:t>
      </w:r>
    </w:p>
    <w:p/>
    <w:p>
      <w:r>
        <w:t>Example:</w:t>
      </w:r>
    </w:p>
    <w:p/>
    <w:p>
      <w:r>
        <w:t>User: I am vegetarian</w:t>
      </w:r>
    </w:p>
    <w:p>
      <w:r>
        <w:t>User: Suggest food in Thailand</w:t>
      </w:r>
    </w:p>
    <w:p/>
    <w:p>
      <w:r>
        <w:t>The assistant should remember the vegetarian preference.</w:t>
      </w:r>
    </w:p>
    <w:p/>
    <w:p>
      <w:r>
        <w:t>Students must implement entity extraction logic.</w:t>
      </w:r>
    </w:p>
    <w:p/>
    <w:p>
      <w:r>
        <w:t>4. Tool Usage</w:t>
      </w:r>
    </w:p>
    <w:p/>
    <w:p>
      <w:r>
        <w:t>If information requires external data, the assistant should use tools.</w:t>
      </w:r>
    </w:p>
    <w:p/>
    <w:p>
      <w:r>
        <w:t>Example:</w:t>
      </w:r>
    </w:p>
    <w:p/>
    <w:p>
      <w:r>
        <w:t>User: What is the weather in Paris tomorrow?</w:t>
      </w:r>
    </w:p>
    <w:p/>
    <w:p/>
    <w:p>
      <w:r>
        <w:t>Mock Tools</w:t>
      </w:r>
    </w:p>
    <w:p/>
    <w:p>
      <w:r>
        <w:t>Tool 1 — Weather Tool</w:t>
      </w:r>
    </w:p>
    <w:p/>
    <w:p>
      <w:r>
        <w:t>Input: City</w:t>
      </w:r>
    </w:p>
    <w:p>
      <w:r>
        <w:t>Output: Weather information</w:t>
      </w:r>
    </w:p>
    <w:p/>
    <w:p>
      <w:r>
        <w:t>Mock Data:</w:t>
      </w:r>
    </w:p>
    <w:p/>
    <w:p>
      <w:r>
        <w:t>Paris → 18°C Cloudy</w:t>
      </w:r>
    </w:p>
    <w:p>
      <w:r>
        <w:t>Tokyo → 22°C Sunny</w:t>
      </w:r>
    </w:p>
    <w:p>
      <w:r>
        <w:t>Rome → 25°C Clear</w:t>
      </w:r>
    </w:p>
    <w:p/>
    <w:p>
      <w:r>
        <w:t>Tool 2 — Travel Cost Tool</w:t>
      </w:r>
    </w:p>
    <w:p/>
    <w:p>
      <w:r>
        <w:t>Input: Destination</w:t>
      </w:r>
    </w:p>
    <w:p>
      <w:r>
        <w:t>Output: Estimated travel cost from India</w:t>
      </w:r>
    </w:p>
    <w:p/>
    <w:p>
      <w:r>
        <w:t>Mock Data:</w:t>
      </w:r>
    </w:p>
    <w:p/>
    <w:p>
      <w:r>
        <w:t>Italy → ₹80k - ₹1.2L</w:t>
      </w:r>
    </w:p>
    <w:p>
      <w:r>
        <w:t>Japan → ₹90k - ₹1.5L</w:t>
      </w:r>
    </w:p>
    <w:p>
      <w:r>
        <w:t>Thailand → ₹30k - ₹60k</w:t>
      </w:r>
    </w:p>
    <w:p/>
    <w:p/>
    <w:p>
      <w:r>
        <w:t>Evaluation</w:t>
      </w:r>
    </w:p>
    <w:p/>
    <w:p>
      <w:r>
        <w:t>Students must evaluate:</w:t>
      </w:r>
    </w:p>
    <w:p/>
    <w:p>
      <w:r>
        <w:t>1. Retrieval accuracy</w:t>
      </w:r>
    </w:p>
    <w:p>
      <w:r>
        <w:t>2. Faithfulness of answers</w:t>
      </w:r>
    </w:p>
    <w:p>
      <w:r>
        <w:t>3. Correct tool usage</w:t>
      </w:r>
    </w:p>
    <w:p>
      <w:r>
        <w:t>4. Latency</w:t>
      </w:r>
    </w:p>
    <w:p/>
    <w:p>
      <w:r>
        <w:t>Bonus:</w:t>
      </w:r>
    </w:p>
    <w:p/>
    <w:p>
      <w:r>
        <w:t>Implement caching and compare latency with and without caching.</w:t>
      </w:r>
    </w:p>
    <w:p/>
    <w:p/>
    <w:p>
      <w:r>
        <w:t>System Architecture</w:t>
      </w:r>
    </w:p>
    <w:p/>
    <w:p>
      <w:r>
        <w:t>User Query</w:t>
      </w:r>
    </w:p>
    <w:p>
      <w:r>
        <w:t xml:space="preserve">    ↓</w:t>
      </w:r>
    </w:p>
    <w:p>
      <w:r>
        <w:t>RunnableWithMessageHistory</w:t>
      </w:r>
    </w:p>
    <w:p>
      <w:r>
        <w:t xml:space="preserve">    ↓</w:t>
      </w:r>
    </w:p>
    <w:p>
      <w:r>
        <w:t>Retriever Runnable</w:t>
      </w:r>
    </w:p>
    <w:p>
      <w:r>
        <w:t xml:space="preserve">    ↓</w:t>
      </w:r>
    </w:p>
    <w:p>
      <w:r>
        <w:t>Prompt Builder</w:t>
      </w:r>
    </w:p>
    <w:p>
      <w:r>
        <w:t xml:space="preserve">    ↓</w:t>
      </w:r>
    </w:p>
    <w:p>
      <w:r>
        <w:t>LLM (Mistral via Ollama)</w:t>
      </w:r>
    </w:p>
    <w:p>
      <w:r>
        <w:t xml:space="preserve">    ↓</w:t>
      </w:r>
    </w:p>
    <w:p>
      <w:r>
        <w:t>Tool Calling</w:t>
      </w:r>
    </w:p>
    <w:p>
      <w:r>
        <w:t xml:space="preserve">    ↓</w:t>
      </w:r>
    </w:p>
    <w:p>
      <w:r>
        <w:t>Final Response</w:t>
      </w:r>
    </w:p>
    <w:p/>
    <w:p>
      <w:pPr>
        <w:pStyle w:val="Heading2"/>
      </w:pPr>
      <w:r>
        <w:t>Runnable-Based Boilerplate Code (Students must fill TODOs)</w:t>
      </w:r>
    </w:p>
    <w:p/>
    <w:p>
      <w:r>
        <w:t>#########################################</w:t>
      </w:r>
    </w:p>
    <w:p>
      <w:r>
        <w:t># Imports</w:t>
      </w:r>
    </w:p>
    <w:p>
      <w:r>
        <w:t>#########################################</w:t>
      </w:r>
    </w:p>
    <w:p/>
    <w:p>
      <w:r>
        <w:t>from langchain_community.llms import Ollama</w:t>
      </w:r>
    </w:p>
    <w:p>
      <w:r>
        <w:t>from langchain_community.embeddings import OllamaEmbeddings</w:t>
      </w:r>
    </w:p>
    <w:p>
      <w:r>
        <w:t>from langchain_community.vectorstores import FAISS</w:t>
      </w:r>
    </w:p>
    <w:p/>
    <w:p>
      <w:r>
        <w:t>from langchain.text_splitter import RecursiveCharacterTextSplitter</w:t>
      </w:r>
    </w:p>
    <w:p/>
    <w:p>
      <w:r>
        <w:t>from langchain_core.runnables import RunnableLambda, RunnablePassthrough</w:t>
      </w:r>
    </w:p>
    <w:p>
      <w:r>
        <w:t>from langchain_core.runnables.history import RunnableWithMessageHistory</w:t>
      </w:r>
    </w:p>
    <w:p>
      <w:r>
        <w:t>from langchain_core.chat_history import InMemoryChatMessageHistory</w:t>
      </w:r>
    </w:p>
    <w:p/>
    <w:p>
      <w:r>
        <w:t>from langchain_core.output_parsers import StrOutputParser</w:t>
      </w:r>
    </w:p>
    <w:p>
      <w:r>
        <w:t>from langchain.tools import tool</w:t>
      </w:r>
    </w:p>
    <w:p/>
    <w:p>
      <w:r>
        <w:t>#########################################</w:t>
      </w:r>
    </w:p>
    <w:p>
      <w:r>
        <w:t># LLM</w:t>
      </w:r>
    </w:p>
    <w:p>
      <w:r>
        <w:t>#########################################</w:t>
      </w:r>
    </w:p>
    <w:p/>
    <w:p>
      <w:r>
        <w:t>llm = Ollama(model="mistral")</w:t>
      </w:r>
    </w:p>
    <w:p/>
    <w:p>
      <w:r>
        <w:t>#########################################</w:t>
      </w:r>
    </w:p>
    <w:p>
      <w:r>
        <w:t># Knowledge Base</w:t>
      </w:r>
    </w:p>
    <w:p>
      <w:r>
        <w:t>#########################################</w:t>
      </w:r>
    </w:p>
    <w:p/>
    <w:p>
      <w:r>
        <w:t>documents = [</w:t>
      </w:r>
    </w:p>
    <w:p>
      <w:r>
        <w:t>"Japan is best visited during spring (March-May) and autumn (September-November).",</w:t>
      </w:r>
    </w:p>
    <w:p>
      <w:r>
        <w:t>"Italy requires a Schengen visa for Indian travelers.",</w:t>
      </w:r>
    </w:p>
    <w:p>
      <w:r>
        <w:t>"Thailand has vegetarian food options including veg pad thai."</w:t>
      </w:r>
    </w:p>
    <w:p>
      <w:r>
        <w:t>]</w:t>
      </w:r>
    </w:p>
    <w:p/>
    <w:p>
      <w:r>
        <w:t>#########################################</w:t>
      </w:r>
    </w:p>
    <w:p>
      <w:r>
        <w:t># Chunking</w:t>
      </w:r>
    </w:p>
    <w:p>
      <w:r>
        <w:t>#########################################</w:t>
      </w:r>
    </w:p>
    <w:p/>
    <w:p>
      <w:r>
        <w:t>text_splitter = RecursiveCharacterTextSplitter(</w:t>
      </w:r>
    </w:p>
    <w:p>
      <w:r>
        <w:t xml:space="preserve">    chunk_size=200,</w:t>
      </w:r>
    </w:p>
    <w:p>
      <w:r>
        <w:t xml:space="preserve">    chunk_overlap=20</w:t>
      </w:r>
    </w:p>
    <w:p>
      <w:r>
        <w:t>)</w:t>
      </w:r>
    </w:p>
    <w:p/>
    <w:p>
      <w:r>
        <w:t># TODO</w:t>
      </w:r>
    </w:p>
    <w:p>
      <w:r>
        <w:t>chunks = text_splitter.create_documents(documents)</w:t>
      </w:r>
    </w:p>
    <w:p/>
    <w:p>
      <w:r>
        <w:t>#########################################</w:t>
      </w:r>
    </w:p>
    <w:p>
      <w:r>
        <w:t># Embeddings</w:t>
      </w:r>
    </w:p>
    <w:p>
      <w:r>
        <w:t>#########################################</w:t>
      </w:r>
    </w:p>
    <w:p/>
    <w:p>
      <w:r>
        <w:t>embeddings = OllamaEmbeddings(model="mistral")</w:t>
      </w:r>
    </w:p>
    <w:p/>
    <w:p>
      <w:r>
        <w:t>#########################################</w:t>
      </w:r>
    </w:p>
    <w:p>
      <w:r>
        <w:t># Vector Store</w:t>
      </w:r>
    </w:p>
    <w:p>
      <w:r>
        <w:t>#########################################</w:t>
      </w:r>
    </w:p>
    <w:p/>
    <w:p>
      <w:r>
        <w:t># TODO</w:t>
      </w:r>
    </w:p>
    <w:p>
      <w:r>
        <w:t>vectorstore = FAISS.from_documents(chunks, embeddings)</w:t>
      </w:r>
    </w:p>
    <w:p/>
    <w:p>
      <w:r>
        <w:t>retriever = vectorstore.as_retriever()</w:t>
      </w:r>
    </w:p>
    <w:p/>
    <w:p>
      <w:r>
        <w:t>#########################################</w:t>
      </w:r>
    </w:p>
    <w:p>
      <w:r>
        <w:t># Retriever Runnable</w:t>
      </w:r>
    </w:p>
    <w:p>
      <w:r>
        <w:t>#########################################</w:t>
      </w:r>
    </w:p>
    <w:p/>
    <w:p>
      <w:r>
        <w:t>def retrieve_docs(query):</w:t>
      </w:r>
    </w:p>
    <w:p/>
    <w:p>
      <w:r>
        <w:t xml:space="preserve">    docs = retriever.get_relevant_documents(query)</w:t>
      </w:r>
    </w:p>
    <w:p/>
    <w:p>
      <w:r>
        <w:t xml:space="preserve">    return docs</w:t>
      </w:r>
    </w:p>
    <w:p/>
    <w:p>
      <w:r>
        <w:t>retrieval_runnable = RunnableLambda(retrieve_docs)</w:t>
      </w:r>
    </w:p>
    <w:p/>
    <w:p>
      <w:r>
        <w:t>#########################################</w:t>
      </w:r>
    </w:p>
    <w:p>
      <w:r>
        <w:t># TOOLS</w:t>
      </w:r>
    </w:p>
    <w:p>
      <w:r>
        <w:t>#########################################</w:t>
      </w:r>
    </w:p>
    <w:p/>
    <w:p>
      <w:r>
        <w:t>@tool</w:t>
      </w:r>
    </w:p>
    <w:p>
      <w:r>
        <w:t>def weather_tool(city: str):</w:t>
      </w:r>
    </w:p>
    <w:p/>
    <w:p>
      <w:r>
        <w:t xml:space="preserve">    mock_weather = {</w:t>
      </w:r>
    </w:p>
    <w:p>
      <w:r>
        <w:t xml:space="preserve">        "Paris": "18°C Cloudy",</w:t>
      </w:r>
    </w:p>
    <w:p>
      <w:r>
        <w:t xml:space="preserve">        "Tokyo": "22°C Sunny",</w:t>
      </w:r>
    </w:p>
    <w:p>
      <w:r>
        <w:t xml:space="preserve">        "Rome": "25°C Clear"</w:t>
      </w:r>
    </w:p>
    <w:p>
      <w:r>
        <w:t xml:space="preserve">    }</w:t>
      </w:r>
    </w:p>
    <w:p/>
    <w:p>
      <w:r>
        <w:t xml:space="preserve">    # TODO</w:t>
      </w:r>
    </w:p>
    <w:p>
      <w:r>
        <w:t xml:space="preserve">    return mock_weather.get(city, "Weather data not available")</w:t>
      </w:r>
    </w:p>
    <w:p/>
    <w:p/>
    <w:p>
      <w:r>
        <w:t>@tool</w:t>
      </w:r>
    </w:p>
    <w:p>
      <w:r>
        <w:t>def travel_cost_tool(destination: str):</w:t>
      </w:r>
    </w:p>
    <w:p/>
    <w:p>
      <w:r>
        <w:t xml:space="preserve">    mock_costs = {</w:t>
      </w:r>
    </w:p>
    <w:p>
      <w:r>
        <w:t xml:space="preserve">        "Italy": "₹80k - ₹1.2L",</w:t>
      </w:r>
    </w:p>
    <w:p>
      <w:r>
        <w:t xml:space="preserve">        "Japan": "₹90k - ₹1.5L",</w:t>
      </w:r>
    </w:p>
    <w:p>
      <w:r>
        <w:t xml:space="preserve">        "Thailand": "₹30k - ₹60k"</w:t>
      </w:r>
    </w:p>
    <w:p>
      <w:r>
        <w:t xml:space="preserve">    }</w:t>
      </w:r>
    </w:p>
    <w:p/>
    <w:p>
      <w:r>
        <w:t xml:space="preserve">    # TODO</w:t>
      </w:r>
    </w:p>
    <w:p>
      <w:r>
        <w:t xml:space="preserve">    return mock_costs.get(destination, "Cost data not available")</w:t>
      </w:r>
    </w:p>
    <w:p/>
    <w:p/>
    <w:p>
      <w:r>
        <w:t>tools = [weather_tool, travel_cost_tool]</w:t>
      </w:r>
    </w:p>
    <w:p/>
    <w:p>
      <w:r>
        <w:t>#########################################</w:t>
      </w:r>
    </w:p>
    <w:p>
      <w:r>
        <w:t># Bind tools to LLM</w:t>
      </w:r>
    </w:p>
    <w:p>
      <w:r>
        <w:t>#########################################</w:t>
      </w:r>
    </w:p>
    <w:p/>
    <w:p>
      <w:r>
        <w:t>llm_with_tools = llm.bind_tools(tools)</w:t>
      </w:r>
    </w:p>
    <w:p/>
    <w:p>
      <w:r>
        <w:t>#########################################</w:t>
      </w:r>
    </w:p>
    <w:p>
      <w:r>
        <w:t># Prompt Builder</w:t>
      </w:r>
    </w:p>
    <w:p>
      <w:r>
        <w:t>#########################################</w:t>
      </w:r>
    </w:p>
    <w:p/>
    <w:p>
      <w:r>
        <w:t>def build_prompt(inputs):</w:t>
      </w:r>
    </w:p>
    <w:p/>
    <w:p>
      <w:r>
        <w:t xml:space="preserve">    context = inputs["context"]</w:t>
      </w:r>
    </w:p>
    <w:p>
      <w:r>
        <w:t xml:space="preserve">    query = inputs["query"]</w:t>
      </w:r>
    </w:p>
    <w:p/>
    <w:p>
      <w:r>
        <w:t xml:space="preserve">    prompt = f"""</w:t>
      </w:r>
    </w:p>
    <w:p>
      <w:r>
        <w:t xml:space="preserve">    You are a helpful travel assistant.</w:t>
      </w:r>
    </w:p>
    <w:p/>
    <w:p>
      <w:r>
        <w:t xml:space="preserve">    Context:</w:t>
      </w:r>
    </w:p>
    <w:p>
      <w:r>
        <w:t xml:space="preserve">    {context}</w:t>
      </w:r>
    </w:p>
    <w:p/>
    <w:p>
      <w:r>
        <w:t xml:space="preserve">    Question:</w:t>
      </w:r>
    </w:p>
    <w:p>
      <w:r>
        <w:t xml:space="preserve">    {query}</w:t>
      </w:r>
    </w:p>
    <w:p>
      <w:r>
        <w:t xml:space="preserve">    """</w:t>
      </w:r>
    </w:p>
    <w:p/>
    <w:p>
      <w:r>
        <w:t xml:space="preserve">    return prompt</w:t>
      </w:r>
    </w:p>
    <w:p/>
    <w:p>
      <w:r>
        <w:t>prompt_runnable = RunnableLambda(build_prompt)</w:t>
      </w:r>
    </w:p>
    <w:p/>
    <w:p>
      <w:r>
        <w:t>#########################################</w:t>
      </w:r>
    </w:p>
    <w:p>
      <w:r>
        <w:t># RAG Pipeline</w:t>
      </w:r>
    </w:p>
    <w:p>
      <w:r>
        <w:t>#########################################</w:t>
      </w:r>
    </w:p>
    <w:p/>
    <w:p>
      <w:r>
        <w:t>rag_chain = (</w:t>
      </w:r>
    </w:p>
    <w:p>
      <w:r>
        <w:t xml:space="preserve">    {</w:t>
      </w:r>
    </w:p>
    <w:p>
      <w:r>
        <w:t xml:space="preserve">        "context": retrieval_runnable,</w:t>
      </w:r>
    </w:p>
    <w:p>
      <w:r>
        <w:t xml:space="preserve">        "query": RunnablePassthrough()</w:t>
      </w:r>
    </w:p>
    <w:p>
      <w:r>
        <w:t xml:space="preserve">    }</w:t>
      </w:r>
    </w:p>
    <w:p>
      <w:r>
        <w:t xml:space="preserve">    | prompt_runnable</w:t>
      </w:r>
    </w:p>
    <w:p>
      <w:r>
        <w:t xml:space="preserve">    | llm_with_tools</w:t>
      </w:r>
    </w:p>
    <w:p>
      <w:r>
        <w:t xml:space="preserve">    | StrOutputParser()</w:t>
      </w:r>
    </w:p>
    <w:p>
      <w:r>
        <w:t>)</w:t>
      </w:r>
    </w:p>
    <w:p/>
    <w:p>
      <w:r>
        <w:t>#########################################</w:t>
      </w:r>
    </w:p>
    <w:p>
      <w:r>
        <w:t># SESSION MEMORY</w:t>
      </w:r>
    </w:p>
    <w:p>
      <w:r>
        <w:t>#########################################</w:t>
      </w:r>
    </w:p>
    <w:p/>
    <w:p>
      <w:r>
        <w:t>store = {}</w:t>
      </w:r>
    </w:p>
    <w:p/>
    <w:p>
      <w:r>
        <w:t>def get_session_history(session_id):</w:t>
      </w:r>
    </w:p>
    <w:p/>
    <w:p>
      <w:r>
        <w:t xml:space="preserve">    if session_id not in store:</w:t>
      </w:r>
    </w:p>
    <w:p>
      <w:r>
        <w:t xml:space="preserve">        store[session_id] = InMemoryChatMessageHistory()</w:t>
      </w:r>
    </w:p>
    <w:p/>
    <w:p>
      <w:r>
        <w:t xml:space="preserve">    return store[session_id]</w:t>
      </w:r>
    </w:p>
    <w:p/>
    <w:p>
      <w:r>
        <w:t>#########################################</w:t>
      </w:r>
    </w:p>
    <w:p>
      <w:r>
        <w:t># Wrap chain with message history</w:t>
      </w:r>
    </w:p>
    <w:p>
      <w:r>
        <w:t>#########################################</w:t>
      </w:r>
    </w:p>
    <w:p/>
    <w:p>
      <w:r>
        <w:t>chat_chain = RunnableWithMessageHistory(</w:t>
      </w:r>
    </w:p>
    <w:p>
      <w:r>
        <w:t xml:space="preserve">    rag_chain,</w:t>
      </w:r>
    </w:p>
    <w:p>
      <w:r>
        <w:t xml:space="preserve">    get_session_history,</w:t>
      </w:r>
    </w:p>
    <w:p>
      <w:r>
        <w:t xml:space="preserve">    input_messages_key="query",</w:t>
      </w:r>
    </w:p>
    <w:p>
      <w:r>
        <w:t xml:space="preserve">    history_messages_key="chat_history"</w:t>
      </w:r>
    </w:p>
    <w:p>
      <w:r>
        <w:t>)</w:t>
      </w:r>
    </w:p>
    <w:p/>
    <w:p>
      <w:r>
        <w:t>#########################################</w:t>
      </w:r>
    </w:p>
    <w:p>
      <w:r>
        <w:t># Entity Tracking (Students implement)</w:t>
      </w:r>
    </w:p>
    <w:p>
      <w:r>
        <w:t>#########################################</w:t>
      </w:r>
    </w:p>
    <w:p/>
    <w:p>
      <w:r>
        <w:t>entity_store = {}</w:t>
      </w:r>
    </w:p>
    <w:p/>
    <w:p>
      <w:r>
        <w:t>def update_entities(session_id, query):</w:t>
      </w:r>
    </w:p>
    <w:p/>
    <w:p>
      <w:r>
        <w:t xml:space="preserve">    if session_id not in entity_store:</w:t>
      </w:r>
    </w:p>
    <w:p>
      <w:r>
        <w:t xml:space="preserve">        entity_store[session_id] = []</w:t>
      </w:r>
    </w:p>
    <w:p/>
    <w:p>
      <w:r>
        <w:t xml:space="preserve">    # TODO: extract entities like diet preference</w:t>
      </w:r>
    </w:p>
    <w:p>
      <w:r>
        <w:t xml:space="preserve">    # Example: vegetarian, vegan, destination names</w:t>
      </w:r>
    </w:p>
    <w:p/>
    <w:p>
      <w:r>
        <w:t>#########################################</w:t>
      </w:r>
    </w:p>
    <w:p>
      <w:r>
        <w:t># Ask Assistant</w:t>
      </w:r>
    </w:p>
    <w:p>
      <w:r>
        <w:t>#########################################</w:t>
      </w:r>
    </w:p>
    <w:p/>
    <w:p>
      <w:r>
        <w:t>def ask_assistant(session_id, query):</w:t>
      </w:r>
    </w:p>
    <w:p/>
    <w:p>
      <w:r>
        <w:t xml:space="preserve">    update_entities(session_id, query)</w:t>
      </w:r>
    </w:p>
    <w:p/>
    <w:p>
      <w:r>
        <w:t xml:space="preserve">    response = chat_chain.invoke(</w:t>
      </w:r>
    </w:p>
    <w:p>
      <w:r>
        <w:t xml:space="preserve">        {"query": query},</w:t>
      </w:r>
    </w:p>
    <w:p>
      <w:r>
        <w:t xml:space="preserve">        config={"configurable": {"session_id": session_id}}</w:t>
      </w:r>
    </w:p>
    <w:p>
      <w:r>
        <w:t xml:space="preserve">    )</w:t>
      </w:r>
    </w:p>
    <w:p/>
    <w:p>
      <w:r>
        <w:t xml:space="preserve">    return response</w:t>
      </w:r>
    </w:p>
    <w:p/>
    <w:p>
      <w:r>
        <w:t>#########################################</w:t>
      </w:r>
    </w:p>
    <w:p>
      <w:r>
        <w:t># Test</w:t>
      </w:r>
    </w:p>
    <w:p>
      <w:r>
        <w:t>#########################################</w:t>
      </w:r>
    </w:p>
    <w:p/>
    <w:p>
      <w:r>
        <w:t>print(ask_assistant("user1", "Best time to visit Japan"))</w:t>
      </w:r>
    </w:p>
    <w:p>
      <w:r>
        <w:t>print(ask_assistant("user1", "I want to travel to Italy"))</w:t>
      </w:r>
    </w:p>
    <w:p>
      <w:r>
        <w:t>print(ask_assistant("user1", "What are the visa rules?"))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
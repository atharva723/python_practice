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Assignment: Agentic Financial Advisory Assistant (LangGraph + RAG + Tool)</w:t>
      </w:r>
    </w:p>
    <w:p>
      <w:r>
        <w:br/>
        <w:t>Objective:</w:t>
        <w:br/>
        <w:t>Build an Agentic AI workflow using LangGraph + RAG that:</w:t>
        <w:br/>
        <w:t>1. Extracts user financial profile</w:t>
        <w:br/>
        <w:t>2. Retrieves financial advisory rules using RAG</w:t>
        <w:br/>
        <w:t>3. Evaluates financial health</w:t>
        <w:br/>
        <w:t>4. Uses a TOOL to calculate financial metrics</w:t>
        <w:br/>
        <w:t>5. Generates an advisory plan</w:t>
        <w:br/>
        <w:t>6. Produces a final structured report</w:t>
        <w:br/>
        <w:br/>
        <w:t>--------------------------------------------------</w:t>
        <w:br/>
        <w:t>Workflow:</w:t>
        <w:br/>
        <w:t>User Query</w:t>
        <w:br/>
        <w:t>↓</w:t>
        <w:br/>
        <w:t>[Node 1] extract_financial_profile</w:t>
        <w:br/>
        <w:t>↓</w:t>
        <w:br/>
        <w:t>[Node 2] retrieve_financial_rules (RAG)</w:t>
        <w:br/>
        <w:t>↓</w:t>
        <w:br/>
        <w:t>[Node 3] evaluate_financial_health</w:t>
        <w:br/>
        <w:t>↓</w:t>
        <w:br/>
        <w:t>[Node 4] calculate_metrics (TOOL NODE)</w:t>
        <w:br/>
        <w:t>↓</w:t>
        <w:br/>
        <w:t>[Node 5] generate_advisory_plan</w:t>
        <w:br/>
        <w:t>↓</w:t>
        <w:br/>
        <w:t>[Node 6] final_report → END</w:t>
        <w:br/>
        <w:br/>
        <w:t>--------------------------------------------------</w:t>
        <w:br/>
        <w:t>Step 1 — Dataset (RAG)</w:t>
        <w:br/>
        <w:t>Create a file: financial_rules.txt with at least 8–10 rules.</w:t>
        <w:br/>
        <w:br/>
        <w:t>Example rules:</w:t>
        <w:br/>
        <w:t>- Savings should be at least 20% of income</w:t>
        <w:br/>
        <w:t>- EMI should not exceed 30% of income</w:t>
        <w:br/>
        <w:t>- DTI ratio should be less than 60%</w:t>
        <w:br/>
        <w:t>- Emergency fund should cover 3–6 months of expenses</w:t>
        <w:br/>
        <w:t>- High credit score reduces financial risk</w:t>
        <w:br/>
        <w:t>- High EMI + low savings increases risk</w:t>
        <w:br/>
        <w:br/>
        <w:t>--------------------------------------------------</w:t>
        <w:br/>
        <w:t>Step 2 — RAG Setup</w:t>
        <w:br/>
        <w:t>- Chunk documents</w:t>
        <w:br/>
        <w:t>- Create embeddings</w:t>
        <w:br/>
        <w:t>- Store in FAISS/Chroma</w:t>
        <w:br/>
        <w:br/>
        <w:t>Retriever:</w:t>
        <w:br/>
        <w:t>def query_policies(question: str) -&gt; str:</w:t>
        <w:br/>
        <w:t xml:space="preserve">    pass</w:t>
        <w:br/>
        <w:br/>
        <w:t>--------------------------------------------------</w:t>
        <w:br/>
        <w:t>Step 3 — State Model</w:t>
        <w:br/>
        <w:br/>
        <w:t>from pydantic import BaseModel</w:t>
        <w:br/>
        <w:t>from typing import Optional</w:t>
        <w:br/>
        <w:br/>
        <w:t>class FinancialState(BaseModel):</w:t>
        <w:br/>
        <w:t xml:space="preserve">    user_input: str</w:t>
        <w:br/>
        <w:br/>
        <w:t xml:space="preserve">    income: Optional[int] = None</w:t>
        <w:br/>
        <w:t xml:space="preserve">    expenses: Optional[int] = None</w:t>
        <w:br/>
        <w:t xml:space="preserve">    existing_emi: Optional[int] = None</w:t>
        <w:br/>
        <w:t xml:space="preserve">    savings: Optional[int] = None</w:t>
        <w:br/>
        <w:t xml:space="preserve">    loan_amount: Optional[int] = None</w:t>
        <w:br/>
        <w:br/>
        <w:t xml:space="preserve">    retrieved_rules: Optional[str] = None</w:t>
        <w:br/>
        <w:br/>
        <w:t xml:space="preserve">    financial_health: Optional[str] = None</w:t>
        <w:br/>
        <w:t xml:space="preserve">    risk_score: Optional[float] = None</w:t>
        <w:br/>
        <w:br/>
        <w:t xml:space="preserve">    emi_ratio: Optional[float] = None</w:t>
        <w:br/>
        <w:t xml:space="preserve">    savings_ratio: Optional[float] = None</w:t>
        <w:br/>
        <w:br/>
        <w:t xml:space="preserve">    advisory_plan: Optional[str] = None</w:t>
        <w:br/>
        <w:t xml:space="preserve">    final_report: Optional[str] = None</w:t>
        <w:br/>
        <w:br/>
        <w:t>--------------------------------------------------</w:t>
        <w:br/>
        <w:t>Step 4 — TOOL DEFINITION (MANDATORY)</w:t>
        <w:br/>
        <w:br/>
        <w:t>def financial_metrics_tool(income: float, emi: float, savings: float):</w:t>
        <w:br/>
        <w:t xml:space="preserve">    '''</w:t>
        <w:br/>
        <w:t xml:space="preserve">    Students must compute:</w:t>
        <w:br/>
        <w:br/>
        <w:t xml:space="preserve">    savings_ratio = savings / income</w:t>
        <w:br/>
        <w:t xml:space="preserve">    emi_ratio = emi / income</w:t>
        <w:br/>
        <w:br/>
        <w:t xml:space="preserve">    Return both values</w:t>
        <w:br/>
        <w:t xml:space="preserve">    '''</w:t>
        <w:br/>
        <w:t xml:space="preserve">    # TODO</w:t>
        <w:br/>
        <w:t xml:space="preserve">    return savings_ratio, emi_ratio</w:t>
        <w:br/>
        <w:br/>
        <w:t>--------------------------------------------------</w:t>
        <w:br/>
        <w:t>Step 5 — Node Definitions</w:t>
        <w:br/>
        <w:br/>
        <w:t>def extract_financial_profile(state: FinancialState):</w:t>
        <w:br/>
        <w:t xml:space="preserve">    '''</w:t>
        <w:br/>
        <w:t xml:space="preserve">    Extract:</w:t>
        <w:br/>
        <w:t xml:space="preserve">    - income</w:t>
        <w:br/>
        <w:t xml:space="preserve">    - expenses</w:t>
        <w:br/>
        <w:t xml:space="preserve">    - EMI</w:t>
        <w:br/>
        <w:t xml:space="preserve">    - savings</w:t>
        <w:br/>
        <w:t xml:space="preserve">    - loan requirement</w:t>
        <w:br/>
        <w:t xml:space="preserve">    '''</w:t>
        <w:br/>
        <w:t xml:space="preserve">    return state</w:t>
        <w:br/>
        <w:br/>
        <w:br/>
        <w:t>def retrieve_financial_rules(state: FinancialState):</w:t>
        <w:br/>
        <w:t xml:space="preserve">    '''</w:t>
        <w:br/>
        <w:t xml:space="preserve">    - Call RAG: query_policies()</w:t>
        <w:br/>
        <w:t xml:space="preserve">    - Store retrieved rules</w:t>
        <w:br/>
        <w:t xml:space="preserve">    '''</w:t>
        <w:br/>
        <w:t xml:space="preserve">    return state</w:t>
        <w:br/>
        <w:br/>
        <w:br/>
        <w:t>def evaluate_financial_health(state: FinancialState):</w:t>
        <w:br/>
        <w:t xml:space="preserve">    '''</w:t>
        <w:br/>
        <w:t xml:space="preserve">    - Compute DTI ratio</w:t>
        <w:br/>
        <w:t xml:space="preserve">    - Compare with rules</w:t>
        <w:br/>
        <w:t xml:space="preserve">    - Set:</w:t>
        <w:br/>
        <w:t xml:space="preserve">        financial_health (Good / Moderate / Risky)</w:t>
        <w:br/>
        <w:t xml:space="preserve">        risk_score (0–100)</w:t>
        <w:br/>
        <w:t xml:space="preserve">    '''</w:t>
        <w:br/>
        <w:t xml:space="preserve">    return state</w:t>
        <w:br/>
        <w:br/>
        <w:br/>
        <w:t>def calculate_metrics(state: FinancialState):</w:t>
        <w:br/>
        <w:t xml:space="preserve">    '''</w:t>
        <w:br/>
        <w:t xml:space="preserve">    TOOL NODE:</w:t>
        <w:br/>
        <w:t xml:space="preserve">    - Call financial_metrics_tool()</w:t>
        <w:br/>
        <w:t xml:space="preserve">    - Store:</w:t>
        <w:br/>
        <w:t xml:space="preserve">        savings_ratio</w:t>
        <w:br/>
        <w:t xml:space="preserve">        emi_ratio</w:t>
        <w:br/>
        <w:t xml:space="preserve">    '''</w:t>
        <w:br/>
        <w:t xml:space="preserve">    return state</w:t>
        <w:br/>
        <w:br/>
        <w:br/>
        <w:t>def generate_advisory_plan(state: FinancialState):</w:t>
        <w:br/>
        <w:t xml:space="preserve">    '''</w:t>
        <w:br/>
        <w:t xml:space="preserve">    - Suggest improvements:</w:t>
        <w:br/>
        <w:t xml:space="preserve">        savings increase</w:t>
        <w:br/>
        <w:t xml:space="preserve">        EMI reduction</w:t>
        <w:br/>
        <w:t xml:space="preserve">        loan adjustments</w:t>
        <w:br/>
        <w:t xml:space="preserve">    '''</w:t>
        <w:br/>
        <w:t xml:space="preserve">    return state</w:t>
        <w:br/>
        <w:br/>
        <w:br/>
        <w:t>def final_report(state: FinancialState):</w:t>
        <w:br/>
        <w:t xml:space="preserve">    '''</w:t>
        <w:br/>
        <w:t xml:space="preserve">    Format final response including:</w:t>
        <w:br/>
        <w:t xml:space="preserve">    - Financial health</w:t>
        <w:br/>
        <w:t xml:space="preserve">    - Risk score</w:t>
        <w:br/>
        <w:t xml:space="preserve">    - Metrics</w:t>
        <w:br/>
        <w:t xml:space="preserve">    - Advisory plan</w:t>
        <w:br/>
        <w:t xml:space="preserve">    '''</w:t>
        <w:br/>
        <w:t xml:space="preserve">    return state</w:t>
        <w:br/>
        <w:br/>
        <w:t>--------------------------------------------------</w:t>
        <w:br/>
        <w:t>Step 6 — Workflow Code</w:t>
        <w:br/>
        <w:br/>
        <w:t>from langgraph.graph import StateGraph, END</w:t>
        <w:br/>
        <w:br/>
        <w:t>workflow = StateGraph(FinancialState)</w:t>
        <w:br/>
        <w:br/>
        <w:t>workflow.add_node("extract_financial_profile", extract_financial_profile)</w:t>
        <w:br/>
        <w:t>workflow.add_node("retrieve_financial_rules", retrieve_financial_rules)</w:t>
        <w:br/>
        <w:t>workflow.add_node("evaluate_financial_health", evaluate_financial_health)</w:t>
        <w:br/>
        <w:t>workflow.add_node("calculate_metrics", calculate_metrics)</w:t>
        <w:br/>
        <w:t>workflow.add_node("generate_advisory_plan", generate_advisory_plan)</w:t>
        <w:br/>
        <w:t>workflow.add_node("final_report", final_report)</w:t>
        <w:br/>
        <w:br/>
        <w:t>workflow.add_edge("extract_financial_profile", "retrieve_financial_rules")</w:t>
        <w:br/>
        <w:t>workflow.add_edge("retrieve_financial_rules", "evaluate_financial_health")</w:t>
        <w:br/>
        <w:t>workflow.add_edge("evaluate_financial_health", "calculate_metrics")</w:t>
        <w:br/>
        <w:t>workflow.add_edge("calculate_metrics", "generate_advisory_plan")</w:t>
        <w:br/>
        <w:t>workflow.add_edge("generate_advisory_plan", "final_report")</w:t>
        <w:br/>
        <w:t>workflow.add_edge("final_report", END)</w:t>
        <w:br/>
        <w:br/>
        <w:t>workflow.set_entry_point("extract_financial_profile")</w:t>
        <w:br/>
        <w:br/>
        <w:t>app = workflow.compile()</w:t>
        <w:br/>
        <w:br/>
        <w:t>--------------------------------------------------</w:t>
        <w:br/>
        <w:t>Example Run:</w:t>
        <w:br/>
        <w:br/>
        <w:t>query = "I earn 80k, expenses 30k, EMI 20k, savings 10k, want a loan of 10 lakh"</w:t>
        <w:br/>
        <w:t>result = app.invoke({"user_input": query})</w:t>
        <w:br/>
        <w:br/>
        <w:t>print(result["final_report"])</w:t>
        <w:br/>
        <w:br/>
        <w:t>--------------------------------------------------</w:t>
        <w:br/>
        <w:t>Expected Output:</w:t>
        <w:br/>
        <w:br/>
        <w:t>Financial Health: Moderate ⚠</w:t>
        <w:br/>
        <w:t>Risk Score: 65%</w:t>
        <w:br/>
        <w:br/>
        <w:t>Metrics:</w:t>
        <w:br/>
        <w:t>Savings Ratio: 12.5%</w:t>
        <w:br/>
        <w:t>EMI Ratio: 25%</w:t>
        <w:br/>
        <w:br/>
        <w:t>Advice:</w:t>
        <w:br/>
        <w:t>- Increase savings to at least 20%</w:t>
        <w:br/>
        <w:t>- Maintain EMI below safe threshold</w:t>
        <w:br/>
        <w:t>- Consider reducing loan amount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
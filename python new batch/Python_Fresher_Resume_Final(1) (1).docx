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E3264" w14:textId="77777777" w:rsidR="00DE32FC" w:rsidRDefault="00026FF1">
      <w:pPr>
        <w:pStyle w:val="Heading1"/>
        <w:shd w:val="clear" w:color="auto" w:fill="D9E1F2"/>
      </w:pPr>
      <w:r>
        <w:t>Your Name</w:t>
      </w:r>
    </w:p>
    <w:p w14:paraId="7F5FE4E4" w14:textId="77777777" w:rsidR="00DE32FC" w:rsidRDefault="00026FF1">
      <w:r>
        <w:t>Your Address | City, State, Zip Code | Email: your.email@example.com | Phone: +91 XXXXXXXXXX | LinkedIn: linkedin.com/in/yourname | GitHub: github.com/yourgithub</w:t>
      </w:r>
    </w:p>
    <w:p w14:paraId="1CDCF25F" w14:textId="77777777" w:rsidR="00DE32FC" w:rsidRDefault="00026FF1">
      <w:pPr>
        <w:pStyle w:val="Heading2"/>
        <w:shd w:val="clear" w:color="auto" w:fill="D9E1F2"/>
      </w:pPr>
      <w:r>
        <w:t>Career Objective</w:t>
      </w:r>
    </w:p>
    <w:p w14:paraId="634ADD95" w14:textId="77777777" w:rsidR="00DE32FC" w:rsidRDefault="00026FF1">
      <w:r>
        <w:t xml:space="preserve">A highly motivated and detail-oriented Python Developer with a </w:t>
      </w:r>
      <w:r>
        <w:t>strong foundation in backend development, Django, Django REST Framework (DRF), FastAPI, and database management. Passionate about building scalable web applications and eager to learn and contribute to innovative software solutions. Seeking a challenging r</w:t>
      </w:r>
      <w:r>
        <w:t>ole to apply my technical expertise and problem-solving skills in real-world projects.</w:t>
      </w:r>
    </w:p>
    <w:p w14:paraId="4A238A60" w14:textId="77777777" w:rsidR="00DE32FC" w:rsidRDefault="00026FF1">
      <w:pPr>
        <w:pStyle w:val="Heading2"/>
        <w:shd w:val="clear" w:color="auto" w:fill="D9E1F2"/>
      </w:pPr>
      <w:r>
        <w:t>Core Skills</w:t>
      </w:r>
    </w:p>
    <w:p w14:paraId="50805845" w14:textId="77777777" w:rsidR="00DE32FC" w:rsidRDefault="00026FF1">
      <w:r>
        <w:br/>
        <w:t>• Introduction to Python: Installation, Environment setup, Shell introduction.</w:t>
      </w:r>
      <w:r>
        <w:br/>
        <w:t>• Variables &amp; Data Types: Variables, Keywords, Identifiers, String, List, Set</w:t>
      </w:r>
      <w:r>
        <w:t>, Tuple, Dictionary, Slicing.</w:t>
      </w:r>
      <w:r>
        <w:br/>
        <w:t>• Operators: Arithmetic, Logical, Relational, Bitwise, Assignment, Membership, Identity.</w:t>
      </w:r>
      <w:r>
        <w:br/>
        <w:t>• Control Statements: Decision-making, Looping, Break, Continue, Pass.</w:t>
      </w:r>
      <w:r>
        <w:br/>
        <w:t>• Functions &amp; Methods: Function types, Recursion, Arguments, Packi</w:t>
      </w:r>
      <w:r>
        <w:t>ng &amp; Unpacking (varargs).</w:t>
      </w:r>
      <w:r>
        <w:br/>
        <w:t>• Object-Oriented Programming (OOP): Classes, Objects, Inheritance, Method Overriding, Access Specifiers.</w:t>
      </w:r>
      <w:r>
        <w:br/>
        <w:t>• File Handling &amp; JSON: File operations, JSON handling, Pickle.</w:t>
      </w:r>
      <w:r>
        <w:br/>
        <w:t>• Exception Handling: Try-Except, Finally, Custom exceptions</w:t>
      </w:r>
      <w:r>
        <w:t>, Raising exceptions, Assertions.</w:t>
      </w:r>
      <w:r>
        <w:br/>
        <w:t>• Regular Expressions: Pattern matching, Searching, Substituting, Using `re` module.</w:t>
      </w:r>
      <w:r>
        <w:br/>
        <w:t>• Advanced Python: List Comprehensions, Decorators, Map-Filter-Lambda, Iterators &amp; Generators.</w:t>
      </w:r>
      <w:r>
        <w:br/>
      </w:r>
    </w:p>
    <w:p w14:paraId="66C72F46" w14:textId="77777777" w:rsidR="00DE32FC" w:rsidRDefault="00026FF1">
      <w:pPr>
        <w:pStyle w:val="Heading2"/>
        <w:shd w:val="clear" w:color="auto" w:fill="D9E1F2"/>
      </w:pPr>
      <w:r>
        <w:t>Technical Skills</w:t>
      </w:r>
    </w:p>
    <w:p w14:paraId="026D72F7" w14:textId="77777777" w:rsidR="00DE32FC" w:rsidRDefault="00026FF1">
      <w:r>
        <w:br/>
        <w:t>- Programming Languages</w:t>
      </w:r>
      <w:r>
        <w:t>: Python, SQL</w:t>
      </w:r>
      <w:r>
        <w:br/>
        <w:t>- Web Frameworks: Django, Flask, FastAPI</w:t>
      </w:r>
      <w:r>
        <w:br/>
        <w:t>- Databases: PostgreSQL, MySQL, SQLite</w:t>
      </w:r>
      <w:r>
        <w:br/>
        <w:t>- Frontend Technologies: HTML, CSS, JavaScript (Basics)</w:t>
      </w:r>
      <w:r>
        <w:br/>
        <w:t>- Version Control: Git, GitHub</w:t>
      </w:r>
      <w:r>
        <w:br/>
        <w:t>- Other Skills: REST API Development, OOP, Unit Testing, Deployment (Heroku</w:t>
      </w:r>
      <w:r>
        <w:t>, AWS basics), Celery, Redis</w:t>
      </w:r>
      <w:r>
        <w:br/>
      </w:r>
    </w:p>
    <w:p w14:paraId="3BE01BBD" w14:textId="77777777" w:rsidR="00DE32FC" w:rsidRDefault="00026FF1">
      <w:pPr>
        <w:pStyle w:val="Heading2"/>
        <w:shd w:val="clear" w:color="auto" w:fill="D9E1F2"/>
      </w:pPr>
      <w:r>
        <w:lastRenderedPageBreak/>
        <w:t>Projects</w:t>
      </w:r>
    </w:p>
    <w:p w14:paraId="1F94E95F" w14:textId="77777777" w:rsidR="00DE32FC" w:rsidRDefault="00026FF1">
      <w:pPr>
        <w:pStyle w:val="Heading3"/>
        <w:shd w:val="clear" w:color="auto" w:fill="D9E1F2"/>
      </w:pPr>
      <w:r>
        <w:t>Online E-Learning Platform (TestFresher)</w:t>
      </w:r>
    </w:p>
    <w:p w14:paraId="2EC9A579" w14:textId="77777777" w:rsidR="00DE32FC" w:rsidRDefault="00026FF1">
      <w:r>
        <w:t>**Technologies:** Python, Django, Django REST Framework, PostgreSQL</w:t>
      </w:r>
    </w:p>
    <w:p w14:paraId="08DDE322" w14:textId="77777777" w:rsidR="00DE32FC" w:rsidRDefault="00026FF1">
      <w:r>
        <w:t>- Developed a web-based learning platform for students and trainers.</w:t>
      </w:r>
    </w:p>
    <w:p w14:paraId="435F5077" w14:textId="77777777" w:rsidR="00DE32FC" w:rsidRDefault="00026FF1">
      <w:r>
        <w:t>- Implemented user authentication and r</w:t>
      </w:r>
      <w:r>
        <w:t>ole-based access control.</w:t>
      </w:r>
    </w:p>
    <w:p w14:paraId="3A9EB927" w14:textId="77777777" w:rsidR="00DE32FC" w:rsidRDefault="00026FF1">
      <w:r>
        <w:t>- Integrated quizzes, course management, and progress tracking features.</w:t>
      </w:r>
    </w:p>
    <w:p w14:paraId="7631D16D" w14:textId="77777777" w:rsidR="00DE32FC" w:rsidRDefault="00026FF1">
      <w:r>
        <w:t>- Ensured smooth performance and optimized database queries.</w:t>
      </w:r>
    </w:p>
    <w:p w14:paraId="703C2EA4" w14:textId="77777777" w:rsidR="00DE32FC" w:rsidRDefault="00026FF1">
      <w:pPr>
        <w:pStyle w:val="Heading3"/>
        <w:shd w:val="clear" w:color="auto" w:fill="D9E1F2"/>
      </w:pPr>
      <w:r>
        <w:t>Social Media App (Instagram Clone - Backend API)</w:t>
      </w:r>
    </w:p>
    <w:p w14:paraId="4FD64715" w14:textId="77777777" w:rsidR="00DE32FC" w:rsidRDefault="00026FF1">
      <w:r>
        <w:t>**Technologies:** Django REST Framework, Postgr</w:t>
      </w:r>
      <w:r>
        <w:t>eSQL</w:t>
      </w:r>
    </w:p>
    <w:p w14:paraId="6A71D40E" w14:textId="77777777" w:rsidR="00DE32FC" w:rsidRDefault="00026FF1">
      <w:r>
        <w:t>- Developed a REST API for user authentication, post creation, likes, and comments.</w:t>
      </w:r>
    </w:p>
    <w:p w14:paraId="2BE11EB7" w14:textId="77777777" w:rsidR="00DE32FC" w:rsidRDefault="00026FF1">
      <w:r>
        <w:t>- Implemented follower-following functionality using Django ORM.</w:t>
      </w:r>
    </w:p>
    <w:p w14:paraId="76640F18" w14:textId="77777777" w:rsidR="00DE32FC" w:rsidRDefault="00026FF1">
      <w:r>
        <w:t>- Optimized API response times and secured user data.</w:t>
      </w:r>
    </w:p>
    <w:p w14:paraId="77A409E5" w14:textId="77777777" w:rsidR="00DE32FC" w:rsidRDefault="00026FF1">
      <w:r>
        <w:t>- Tested APIs using Postman and ensured security</w:t>
      </w:r>
      <w:r>
        <w:t xml:space="preserve"> with authentication mechanisms.</w:t>
      </w:r>
    </w:p>
    <w:p w14:paraId="6B1C91E5" w14:textId="77777777" w:rsidR="00DE32FC" w:rsidRDefault="00026FF1">
      <w:pPr>
        <w:pStyle w:val="Heading3"/>
        <w:shd w:val="clear" w:color="auto" w:fill="D9E1F2"/>
      </w:pPr>
      <w:r>
        <w:t>Weapon Detector Web Application</w:t>
      </w:r>
    </w:p>
    <w:p w14:paraId="4215FA33" w14:textId="77777777" w:rsidR="00DE32FC" w:rsidRDefault="00026FF1">
      <w:r>
        <w:t>**Technologies:** Django, OpenCV, YOLO Algorithm</w:t>
      </w:r>
    </w:p>
    <w:p w14:paraId="602C41AE" w14:textId="77777777" w:rsidR="00DE32FC" w:rsidRDefault="00026FF1">
      <w:r>
        <w:t>- Built an AI-powered weapon detection system using YOLO.</w:t>
      </w:r>
    </w:p>
    <w:p w14:paraId="1CE0912C" w14:textId="77777777" w:rsidR="00DE32FC" w:rsidRDefault="00026FF1">
      <w:r>
        <w:t>- Implemented real-time detection from video feeds and generated PDF reports.</w:t>
      </w:r>
    </w:p>
    <w:p w14:paraId="6E2DFA1B" w14:textId="77777777" w:rsidR="00DE32FC" w:rsidRDefault="00026FF1">
      <w:r>
        <w:t>- Inte</w:t>
      </w:r>
      <w:r>
        <w:t>grated email alerts to notify authorities of detected threats.</w:t>
      </w:r>
    </w:p>
    <w:p w14:paraId="74E0D5B1" w14:textId="77777777" w:rsidR="00DE32FC" w:rsidRDefault="00026FF1">
      <w:r>
        <w:t>- Ensured accurate detection with model fine-tuning and performance optimization.</w:t>
      </w:r>
    </w:p>
    <w:p w14:paraId="7072D91D" w14:textId="77777777" w:rsidR="00DE32FC" w:rsidRDefault="00026FF1">
      <w:pPr>
        <w:pStyle w:val="Heading3"/>
        <w:shd w:val="clear" w:color="auto" w:fill="D9E1F2"/>
      </w:pPr>
      <w:r>
        <w:t>Pizza Delivery Web Application</w:t>
      </w:r>
    </w:p>
    <w:p w14:paraId="01002A72" w14:textId="77777777" w:rsidR="00DE32FC" w:rsidRDefault="00026FF1">
      <w:r>
        <w:t>**Technologies:** Django, Django REST Framework, PostgreSQL</w:t>
      </w:r>
    </w:p>
    <w:p w14:paraId="7E690318" w14:textId="77777777" w:rsidR="00DE32FC" w:rsidRDefault="00026FF1">
      <w:r>
        <w:t xml:space="preserve">- Developed an </w:t>
      </w:r>
      <w:r>
        <w:t>online pizza ordering and delivery tracking system.</w:t>
      </w:r>
    </w:p>
    <w:p w14:paraId="1DA8ABF4" w14:textId="77777777" w:rsidR="00DE32FC" w:rsidRDefault="00026FF1">
      <w:r>
        <w:t>- Implemented cart management, online payments, and order tracking features.</w:t>
      </w:r>
    </w:p>
    <w:p w14:paraId="6AD974CC" w14:textId="77777777" w:rsidR="00DE32FC" w:rsidRDefault="00026FF1">
      <w:r>
        <w:t>- Integrated real-time notifications for order status updates.</w:t>
      </w:r>
    </w:p>
    <w:p w14:paraId="3362A90D" w14:textId="77777777" w:rsidR="00DE32FC" w:rsidRDefault="00026FF1">
      <w:r>
        <w:t>- Optimized queries to enhance application performance.</w:t>
      </w:r>
    </w:p>
    <w:p w14:paraId="6AFC23C6" w14:textId="77777777" w:rsidR="00DE32FC" w:rsidRDefault="00026FF1">
      <w:pPr>
        <w:pStyle w:val="Heading3"/>
        <w:shd w:val="clear" w:color="auto" w:fill="D9E1F2"/>
      </w:pPr>
      <w:r>
        <w:t>Students</w:t>
      </w:r>
      <w:r>
        <w:t xml:space="preserve"> and Trainer Management App</w:t>
      </w:r>
    </w:p>
    <w:p w14:paraId="65F54AC7" w14:textId="77777777" w:rsidR="00DE32FC" w:rsidRDefault="00026FF1">
      <w:r>
        <w:t>**Technologies:** Django, PostgreSQL</w:t>
      </w:r>
    </w:p>
    <w:p w14:paraId="0E42AB35" w14:textId="77777777" w:rsidR="00DE32FC" w:rsidRDefault="00026FF1">
      <w:r>
        <w:t>- Designed a system to manage students, trainers, and class schedules.</w:t>
      </w:r>
    </w:p>
    <w:p w14:paraId="2EAECDD9" w14:textId="77777777" w:rsidR="00DE32FC" w:rsidRDefault="00026FF1">
      <w:r>
        <w:lastRenderedPageBreak/>
        <w:t>- Implemented communication features for trainers and students.</w:t>
      </w:r>
    </w:p>
    <w:p w14:paraId="031BBD27" w14:textId="77777777" w:rsidR="00DE32FC" w:rsidRDefault="00026FF1">
      <w:r>
        <w:t>- Ensured secure authentication and role-based access.</w:t>
      </w:r>
    </w:p>
    <w:p w14:paraId="5A3420F0" w14:textId="77777777" w:rsidR="00DE32FC" w:rsidRDefault="00026FF1">
      <w:r>
        <w:t>-</w:t>
      </w:r>
      <w:r>
        <w:t xml:space="preserve"> Developed an intuitive dashboard for efficient data management.</w:t>
      </w:r>
    </w:p>
    <w:p w14:paraId="1CE071A1" w14:textId="77777777" w:rsidR="00DE32FC" w:rsidRDefault="00026FF1">
      <w:pPr>
        <w:pStyle w:val="Heading2"/>
        <w:shd w:val="clear" w:color="auto" w:fill="D9E1F2"/>
      </w:pPr>
      <w:r>
        <w:t>Education</w:t>
      </w:r>
    </w:p>
    <w:p w14:paraId="6974012E" w14:textId="77777777" w:rsidR="00DE32FC" w:rsidRDefault="00026FF1">
      <w:r>
        <w:t>[Your Degree] in [Your Major]</w:t>
      </w:r>
      <w:r>
        <w:br/>
        <w:t>[Your University], [Year of Completion]</w:t>
      </w:r>
    </w:p>
    <w:p w14:paraId="225E3DCB" w14:textId="77777777" w:rsidR="00DE32FC" w:rsidRDefault="00026FF1">
      <w:pPr>
        <w:pStyle w:val="Heading2"/>
        <w:shd w:val="clear" w:color="auto" w:fill="D9E1F2"/>
      </w:pPr>
      <w:r>
        <w:t>Certifications</w:t>
      </w:r>
    </w:p>
    <w:p w14:paraId="147566CC" w14:textId="77777777" w:rsidR="00DE32FC" w:rsidRDefault="00026FF1">
      <w:r>
        <w:br/>
        <w:t>- Python for Web Development - [Platform Name]</w:t>
      </w:r>
      <w:r>
        <w:br/>
        <w:t>- Django REST Framework API Development - [Platf</w:t>
      </w:r>
      <w:r>
        <w:t>orm Name]</w:t>
      </w:r>
      <w:r>
        <w:br/>
        <w:t>- SQL for Beginners - [Platform Name]</w:t>
      </w:r>
      <w:r>
        <w:br/>
        <w:t>- Machine Learning Basics - [Platform Name]</w:t>
      </w:r>
      <w:r>
        <w:br/>
      </w:r>
    </w:p>
    <w:p w14:paraId="76F54F9C" w14:textId="77777777" w:rsidR="00DE32FC" w:rsidRDefault="00026FF1">
      <w:pPr>
        <w:pStyle w:val="Heading2"/>
        <w:shd w:val="clear" w:color="auto" w:fill="D9E1F2"/>
      </w:pPr>
      <w:r>
        <w:t>Internships &amp; Training</w:t>
      </w:r>
    </w:p>
    <w:p w14:paraId="3BFC1A05" w14:textId="77777777" w:rsidR="00DE32FC" w:rsidRDefault="00026FF1">
      <w:pPr>
        <w:pStyle w:val="Heading3"/>
        <w:shd w:val="clear" w:color="auto" w:fill="D9E1F2"/>
      </w:pPr>
      <w:r>
        <w:t>Python Developer Intern – [Company Name], [Duration]</w:t>
      </w:r>
    </w:p>
    <w:p w14:paraId="517EFF84" w14:textId="77777777" w:rsidR="00DE32FC" w:rsidRDefault="00026FF1">
      <w:r>
        <w:t>- Worked on web development projects using Django and REST APIs.</w:t>
      </w:r>
    </w:p>
    <w:p w14:paraId="101D52A8" w14:textId="77777777" w:rsidR="00DE32FC" w:rsidRDefault="00026FF1">
      <w:r>
        <w:t>- Developed and optimi</w:t>
      </w:r>
      <w:r>
        <w:t>zed database queries for better performance.</w:t>
      </w:r>
    </w:p>
    <w:p w14:paraId="4FF8B97E" w14:textId="77777777" w:rsidR="00DE32FC" w:rsidRDefault="00026FF1">
      <w:r>
        <w:t>- Assisted in debugging and testing applications.</w:t>
      </w:r>
    </w:p>
    <w:p w14:paraId="13F0F509" w14:textId="77777777" w:rsidR="00DE32FC" w:rsidRDefault="00026FF1">
      <w:pPr>
        <w:pStyle w:val="Heading3"/>
        <w:shd w:val="clear" w:color="auto" w:fill="D9E1F2"/>
      </w:pPr>
      <w:r>
        <w:t>AI &amp; Machine Learning Intern – [Company Name], [Duration]</w:t>
      </w:r>
    </w:p>
    <w:p w14:paraId="1DF52114" w14:textId="77777777" w:rsidR="00DE32FC" w:rsidRDefault="00026FF1">
      <w:r>
        <w:t>- Gained hands-on experience in building AI models.</w:t>
      </w:r>
    </w:p>
    <w:p w14:paraId="6002C8B1" w14:textId="77777777" w:rsidR="00DE32FC" w:rsidRDefault="00026FF1">
      <w:r>
        <w:t xml:space="preserve">- Worked with OpenCV and YOLO for object </w:t>
      </w:r>
      <w:r>
        <w:t>detection projects.</w:t>
      </w:r>
    </w:p>
    <w:p w14:paraId="65DA12A1" w14:textId="77777777" w:rsidR="00DE32FC" w:rsidRDefault="00026FF1">
      <w:r>
        <w:t>- Developed a small-scale recommendation system using Python.</w:t>
      </w:r>
    </w:p>
    <w:p w14:paraId="7A098CA4" w14:textId="77777777" w:rsidR="00DE32FC" w:rsidRDefault="00026FF1">
      <w:pPr>
        <w:pStyle w:val="Heading2"/>
        <w:shd w:val="clear" w:color="auto" w:fill="D9E1F2"/>
      </w:pPr>
      <w:r>
        <w:t>Soft Skills</w:t>
      </w:r>
    </w:p>
    <w:p w14:paraId="5B656DD5" w14:textId="77777777" w:rsidR="00DE32FC" w:rsidRDefault="00026FF1">
      <w:r>
        <w:br/>
        <w:t>- Problem-Solving</w:t>
      </w:r>
      <w:r>
        <w:br/>
        <w:t>- Team Collaboration</w:t>
      </w:r>
      <w:r>
        <w:br/>
        <w:t>- Time Management</w:t>
      </w:r>
      <w:r>
        <w:br/>
        <w:t>- Analytical Thinking</w:t>
      </w:r>
      <w:r>
        <w:br/>
        <w:t>- Adaptability</w:t>
      </w:r>
      <w:r>
        <w:br/>
      </w:r>
    </w:p>
    <w:p w14:paraId="5D3360C4" w14:textId="77777777" w:rsidR="00DE32FC" w:rsidRDefault="00026FF1">
      <w:pPr>
        <w:pStyle w:val="Heading2"/>
        <w:shd w:val="clear" w:color="auto" w:fill="D9E1F2"/>
      </w:pPr>
      <w:r>
        <w:t>Achievements</w:t>
      </w:r>
    </w:p>
    <w:p w14:paraId="1714179F" w14:textId="77777777" w:rsidR="00DE32FC" w:rsidRDefault="00026FF1">
      <w:r>
        <w:br/>
        <w:t xml:space="preserve">- Developed and deployed fully functional </w:t>
      </w:r>
      <w:r>
        <w:t>Django-based web applications.</w:t>
      </w:r>
      <w:r>
        <w:br/>
      </w:r>
      <w:r>
        <w:lastRenderedPageBreak/>
        <w:t>- Contributed to open-source projects on GitHub.</w:t>
      </w:r>
      <w:r>
        <w:br/>
        <w:t>- Completed multiple online courses on Python and web development.</w:t>
      </w:r>
      <w:r>
        <w:br/>
        <w:t>- Built and optimized AI models for real-world applications.</w:t>
      </w:r>
      <w:r>
        <w:br/>
        <w:t>- Successfully led small teams in project develo</w:t>
      </w:r>
      <w:r>
        <w:t>pment and implementation.</w:t>
      </w:r>
      <w:r>
        <w:br/>
      </w:r>
    </w:p>
    <w:p w14:paraId="78DAEF1F" w14:textId="77777777" w:rsidR="00DE32FC" w:rsidRDefault="00026FF1">
      <w:pPr>
        <w:pStyle w:val="Heading2"/>
        <w:shd w:val="clear" w:color="auto" w:fill="D9E1F2"/>
      </w:pPr>
      <w:r>
        <w:t>Languages</w:t>
      </w:r>
    </w:p>
    <w:p w14:paraId="02147998" w14:textId="77777777" w:rsidR="00DE32FC" w:rsidRDefault="00026FF1">
      <w:r>
        <w:br/>
        <w:t>- English (Fluent)</w:t>
      </w:r>
      <w:r>
        <w:br/>
        <w:t>- [Other Language] (Basic/Intermediate)</w:t>
      </w:r>
      <w:r>
        <w:br/>
      </w:r>
    </w:p>
    <w:p w14:paraId="66895D1C" w14:textId="77777777" w:rsidR="00DE32FC" w:rsidRDefault="00026FF1">
      <w:pPr>
        <w:pStyle w:val="Heading2"/>
        <w:shd w:val="clear" w:color="auto" w:fill="D9E1F2"/>
      </w:pPr>
      <w:r>
        <w:t>Additional Information</w:t>
      </w:r>
    </w:p>
    <w:p w14:paraId="3EC5F169" w14:textId="77777777" w:rsidR="00DE32FC" w:rsidRDefault="00026FF1">
      <w:r>
        <w:br/>
        <w:t>- Available for full-time opportunities.</w:t>
      </w:r>
      <w:r>
        <w:br/>
        <w:t>- Willing to relocate if required.</w:t>
      </w:r>
      <w:r>
        <w:br/>
        <w:t>- Open to remote work and freelance projects.</w:t>
      </w:r>
      <w:r>
        <w:br/>
      </w:r>
    </w:p>
    <w:sectPr w:rsidR="00DE32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FF1"/>
    <w:rsid w:val="00034616"/>
    <w:rsid w:val="0006063C"/>
    <w:rsid w:val="0015074B"/>
    <w:rsid w:val="0029639D"/>
    <w:rsid w:val="00326F90"/>
    <w:rsid w:val="00467FAF"/>
    <w:rsid w:val="005C6522"/>
    <w:rsid w:val="00AA1D8D"/>
    <w:rsid w:val="00B47730"/>
    <w:rsid w:val="00CB0664"/>
    <w:rsid w:val="00D1038D"/>
    <w:rsid w:val="00DE3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A4016"/>
  <w14:defaultImageDpi w14:val="300"/>
  <w15:docId w15:val="{07589C39-846F-43BC-A240-2D43BD82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yallesh yash</cp:lastModifiedBy>
  <cp:revision>2</cp:revision>
  <dcterms:created xsi:type="dcterms:W3CDTF">2025-08-01T05:12:00Z</dcterms:created>
  <dcterms:modified xsi:type="dcterms:W3CDTF">2025-08-01T05:12:00Z</dcterms:modified>
  <cp:category/>
</cp:coreProperties>
</file>